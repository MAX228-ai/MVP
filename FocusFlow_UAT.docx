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Lietotāju akcepttestēšana (UAT) – FocusFlow MVP</w:t>
      </w:r>
    </w:p>
    <w:p>
      <w:pPr>
        <w:pStyle w:val="Heading1"/>
      </w:pPr>
      <w:r>
        <w:t>1. Kas ir testēts</w:t>
      </w:r>
    </w:p>
    <w:p>
      <w:r>
        <w:t>Tika testēts MVP projekts “FocusFlow” – vienkārša web aplikācija, kas ļauj lietotājam iestatīt fokusa laiku, palaist taimeri, pauzēt un atiestatīt to.</w:t>
      </w:r>
    </w:p>
    <w:p>
      <w:pPr>
        <w:pStyle w:val="Heading1"/>
      </w:pPr>
      <w:r>
        <w:t>2. Akceptēšanas kritēriji</w:t>
      </w:r>
    </w:p>
    <w:p>
      <w:r>
        <w:t>1. Lietotājs var ievadīt laiku un palaist taimeri bez kļūdām</w:t>
        <w:br/>
        <w:t>2. Taimeris pareizi skaita laiku un atjauno displeju</w:t>
        <w:br/>
        <w:t>3. Lietotājs var pauzēt un atiestatīt taimeri</w:t>
        <w:br/>
        <w:t>4. Sistēma parāda kļūdu pie nepareizas ievades</w:t>
      </w:r>
    </w:p>
    <w:p>
      <w:pPr>
        <w:pStyle w:val="Heading1"/>
      </w:pPr>
      <w:r>
        <w:t>3. Testēšanas scenārijs</w:t>
      </w:r>
    </w:p>
    <w:p>
      <w:r>
        <w:t>Ievadi 1 minūti, palaid taimeri, pauzē to un pēc tam atiestati.</w:t>
      </w:r>
    </w:p>
    <w:p>
      <w:pPr>
        <w:pStyle w:val="Heading1"/>
      </w:pPr>
      <w:r>
        <w:t>4. Testa veikšana</w:t>
      </w:r>
    </w:p>
    <w:p>
      <w:r>
        <w:t>Testētājs: 1 persona (nav izstrādātājs)</w:t>
        <w:br/>
        <w:t>Testētājs izpildīja uzdevumu patstāvīgi</w:t>
        <w:br/>
        <w:t>Es tikai novēroju un neiejaucos (nepalīdzēju)</w:t>
      </w:r>
    </w:p>
    <w:p>
      <w:pPr>
        <w:pStyle w:val="Heading1"/>
      </w:pPr>
      <w:r>
        <w:t>5. Novērojumi</w:t>
      </w:r>
    </w:p>
    <w:p>
      <w:r>
        <w:t>- Lietotājs sākumā nesaprata, ka jāievada minūtes pirms START</w:t>
        <w:br/>
        <w:t>- Poga “Pause” nebija pietiekami skaidra</w:t>
        <w:br/>
        <w:t>- Reset funkcija iepriekš neatgrieza pēdējo ievadīto vērtību</w:t>
        <w:br/>
        <w:t>- Lietotājam nebija redzami sistēmas logi (console)</w:t>
      </w:r>
    </w:p>
    <w:p>
      <w:pPr>
        <w:pStyle w:val="Heading1"/>
      </w:pPr>
      <w:r>
        <w:t>6. Uzlabojumi</w:t>
      </w:r>
    </w:p>
    <w:p>
      <w:r>
        <w:t>- Pievienot lietošanas instrukciju</w:t>
        <w:br/>
        <w:t>- Uzlabot pogu nosaukumus / dizainu</w:t>
        <w:br/>
        <w:t>- Labot Reset loģiku (atgriezt pēdējo ievadi)</w:t>
        <w:br/>
        <w:t>- Pievienot vizuālus paziņojumus</w:t>
      </w:r>
    </w:p>
    <w:p>
      <w:pPr>
        <w:pStyle w:val="Heading1"/>
      </w:pPr>
      <w:r>
        <w:t>7. Testēšanas žurnāls</w:t>
      </w:r>
    </w:p>
    <w:p>
      <w:r>
        <w:t>Datums: 30.03.2026</w:t>
        <w:br/>
        <w:t>Testētājs: 1 lietotājs</w:t>
        <w:br/>
        <w:t>Scenārijs: palaist, pauzēt un atiestatīt taimeri</w:t>
        <w:br/>
        <w:t>Kļūdas: UI neskaidrības, reset loģika</w:t>
        <w:br/>
        <w:t>Novērojumi: lietotājs apjūk bez instrukcijām</w:t>
        <w:br/>
        <w:t>Statuss: nepieciešami uzlabojumi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